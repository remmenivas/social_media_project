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i w:val="0"/>
          <w:sz w:val="40"/>
        </w:rPr>
        <w:t>SOCIAL MEDIA DATABASE MANAGEMENT SYSTEM</w:t>
      </w:r>
    </w:p>
    <w:p>
      <w:pPr>
        <w:spacing w:before="0" w:after="80"/>
        <w:jc w:val="center"/>
      </w:pPr>
      <w:r>
        <w:rPr>
          <w:rFonts w:ascii="Times New Roman" w:hAnsi="Times New Roman"/>
          <w:b w:val="0"/>
          <w:i/>
          <w:sz w:val="22"/>
        </w:rPr>
        <w:t>A Project Based Learning Report Submitted in partial fulfilment of the requirements for</w:t>
      </w:r>
    </w:p>
    <w:p>
      <w:pPr>
        <w:spacing w:before="0" w:after="360"/>
        <w:jc w:val="center"/>
      </w:pPr>
      <w:r>
        <w:rPr>
          <w:rFonts w:ascii="Times New Roman" w:hAnsi="Times New Roman"/>
          <w:b w:val="0"/>
          <w:i/>
          <w:sz w:val="22"/>
        </w:rPr>
        <w:t>the award of the degree</w:t>
      </w:r>
    </w:p>
    <w:p>
      <w:pPr>
        <w:spacing w:before="0" w:after="200"/>
        <w:jc w:val="center"/>
      </w:pPr>
      <w:r>
        <w:rPr>
          <w:rFonts w:ascii="Times New Roman" w:hAnsi="Times New Roman"/>
          <w:b/>
          <w:i w:val="0"/>
          <w:sz w:val="32"/>
        </w:rPr>
        <w:t>Bachelor of Technology</w:t>
      </w:r>
    </w:p>
    <w:p>
      <w:pPr>
        <w:spacing w:before="0" w:after="200"/>
        <w:jc w:val="center"/>
      </w:pPr>
      <w:r>
        <w:rPr>
          <w:rFonts w:ascii="Times New Roman" w:hAnsi="Times New Roman"/>
          <w:b/>
          <w:i w:val="0"/>
          <w:sz w:val="26"/>
        </w:rPr>
        <w:t>in the Department of Computer Science and Engineering</w:t>
      </w:r>
    </w:p>
    <w:p>
      <w:pPr>
        <w:spacing w:before="0" w:after="440"/>
        <w:jc w:val="center"/>
      </w:pPr>
      <w:r>
        <w:rPr>
          <w:rFonts w:ascii="Times New Roman" w:hAnsi="Times New Roman"/>
          <w:b/>
          <w:i w:val="0"/>
          <w:sz w:val="28"/>
        </w:rPr>
        <w:t>Database Management Systems (DBMS)</w:t>
      </w:r>
    </w:p>
    <w:p>
      <w:pPr>
        <w:spacing w:before="0" w:after="100"/>
        <w:jc w:val="center"/>
      </w:pPr>
      <w:r>
        <w:rPr>
          <w:rFonts w:ascii="Times New Roman" w:hAnsi="Times New Roman"/>
          <w:b w:val="0"/>
          <w:i w:val="0"/>
          <w:sz w:val="24"/>
        </w:rPr>
        <w:t>Submitted by</w:t>
      </w:r>
    </w:p>
    <w:p>
      <w:pPr>
        <w:spacing w:before="0" w:after="60"/>
        <w:jc w:val="center"/>
      </w:pPr>
      <w:r>
        <w:rPr>
          <w:rFonts w:ascii="Times New Roman" w:hAnsi="Times New Roman"/>
          <w:b/>
          <w:i w:val="0"/>
          <w:sz w:val="28"/>
        </w:rPr>
        <w:t>REMME NIVAS</w:t>
      </w:r>
    </w:p>
    <w:p>
      <w:pPr>
        <w:spacing w:before="0" w:after="360"/>
        <w:jc w:val="center"/>
      </w:pPr>
      <w:r>
        <w:rPr>
          <w:rFonts w:ascii="Times New Roman" w:hAnsi="Times New Roman"/>
          <w:b/>
          <w:i w:val="0"/>
          <w:sz w:val="24"/>
        </w:rPr>
        <w:t>Roll No.: ____________________</w:t>
      </w:r>
    </w:p>
    <w:p>
      <w:pPr>
        <w:spacing w:before="0" w:after="160"/>
        <w:jc w:val="center"/>
      </w:pPr>
      <w:r>
        <w:rPr>
          <w:rFonts w:ascii="Times New Roman" w:hAnsi="Times New Roman"/>
          <w:b w:val="0"/>
          <w:i w:val="0"/>
          <w:sz w:val="24"/>
        </w:rPr>
        <w:t>Under the guidance of</w:t>
      </w:r>
    </w:p>
    <w:p>
      <w:pPr>
        <w:spacing w:before="0" w:after="560"/>
        <w:jc w:val="center"/>
      </w:pPr>
      <w:r>
        <w:rPr>
          <w:rFonts w:ascii="Times New Roman" w:hAnsi="Times New Roman"/>
          <w:b/>
          <w:i w:val="0"/>
          <w:sz w:val="26"/>
        </w:rPr>
        <w:t>____________________________</w:t>
      </w:r>
    </w:p>
    <w:p>
      <w:pPr>
        <w:spacing w:before="0" w:after="140"/>
        <w:jc w:val="center"/>
      </w:pPr>
      <w:r>
        <w:rPr>
          <w:rFonts w:ascii="Times New Roman" w:hAnsi="Times New Roman"/>
          <w:b/>
          <w:i w:val="0"/>
          <w:sz w:val="26"/>
        </w:rPr>
        <w:t>KONERU LAKSHMAIAH EDUCATION FOUNDATION</w:t>
      </w:r>
    </w:p>
    <w:p>
      <w:pPr>
        <w:spacing w:before="0" w:after="140"/>
        <w:jc w:val="center"/>
      </w:pPr>
      <w:r>
        <w:rPr>
          <w:rFonts w:ascii="Times New Roman" w:hAnsi="Times New Roman"/>
          <w:b w:val="0"/>
          <w:i w:val="0"/>
          <w:sz w:val="24"/>
        </w:rPr>
        <w:t>Aziz Nagar, Hyderabad – 500075</w:t>
      </w:r>
    </w:p>
    <w:p>
      <w:pPr>
        <w:spacing w:before="0" w:after="120"/>
        <w:jc w:val="center"/>
      </w:pPr>
      <w:r>
        <w:rPr>
          <w:rFonts w:ascii="Times New Roman" w:hAnsi="Times New Roman"/>
          <w:b w:val="0"/>
          <w:i w:val="0"/>
          <w:sz w:val="24"/>
        </w:rPr>
        <w:t>2026</w:t>
      </w:r>
    </w:p>
    <w:p>
      <w:r>
        <w:br w:type="page"/>
      </w:r>
    </w:p>
    <w:p>
      <w:pPr>
        <w:pStyle w:val="Heading1"/>
      </w:pPr>
      <w:r>
        <w:t>ABSTRACT</w:t>
      </w:r>
    </w:p>
    <w:p>
      <w:pPr>
        <w:jc w:val="both"/>
      </w:pPr>
      <w:r>
        <w:t>Social media platforms manage interconnected information such as user accounts, profile details, posts and images. A database-backed application must store this information consistently, retrieve it efficiently and maintain relationships between records. The Social Media Database Management System project demonstrates how relational database concepts can support the core functions of a small social media application.</w:t>
      </w:r>
    </w:p>
    <w:p>
      <w:pPr>
        <w:jc w:val="both"/>
      </w:pPr>
      <w:r>
        <w:t>The project uses PostgreSQL as the relational database and Python with Flask for the backend web application. The backend communicates with PostgreSQL through psycopg2, while HTML, CSS and JavaScript provide the browser-facing interface. The database named social_media_db includes a Users table with fields such as user_id, username, email, password_hash, full_name, bio, profile_image_url and created_at. The project also includes a posts interface and an image_url field for post images.</w:t>
      </w:r>
    </w:p>
    <w:p>
      <w:pPr>
        <w:jc w:val="both"/>
      </w:pPr>
      <w:r>
        <w:t>This report describes the problem statement, objectives, database design, implementation workflow, technologies, testing approach and scope. It focuses on features established during development and distinguishes implemented functionality from future enhancements. The project provides practical experience with relational data modelling, primary and unique constraints, backend routes, JSON responses and integration of a web interface with a database.</w:t>
      </w:r>
    </w:p>
    <w:p>
      <w:pPr>
        <w:jc w:val="both"/>
      </w:pPr>
      <w:r>
        <w:t>Keywords: DBMS, Social Media, PostgreSQL, Flask, Python, SQL, HTML, CSS, JavaScript, psycopg2.</w:t>
      </w:r>
    </w:p>
    <w:p>
      <w:r>
        <w:br w:type="page"/>
      </w:r>
    </w:p>
    <w:p>
      <w:pPr>
        <w:pStyle w:val="Heading1"/>
      </w:pPr>
      <w:r>
        <w:t>LIST OF FIGURES</w:t>
      </w:r>
    </w:p>
    <w:p>
      <w:pPr>
        <w:jc w:val="both"/>
      </w:pPr>
      <w:r>
        <w:t>Figure 1. High-level architecture of the Social Media DBMS</w:t>
      </w:r>
    </w:p>
    <w:p>
      <w:pPr>
        <w:jc w:val="both"/>
      </w:pPr>
      <w:r>
        <w:t>Figure 2. User and post data flow</w:t>
      </w:r>
    </w:p>
    <w:p>
      <w:pPr>
        <w:jc w:val="both"/>
      </w:pPr>
      <w:r>
        <w:t>Figure 3. Main database fields and constraints</w:t>
      </w:r>
    </w:p>
    <w:p>
      <w:pPr>
        <w:jc w:val="both"/>
      </w:pPr>
      <w:r>
        <w:t>Figure 4. Application testing workflow</w:t>
      </w:r>
    </w:p>
    <w:p>
      <w:pPr>
        <w:pStyle w:val="Heading1"/>
      </w:pPr>
      <w:r>
        <w:t>LIST OF TABLES</w:t>
      </w:r>
    </w:p>
    <w:p>
      <w:pPr>
        <w:jc w:val="both"/>
      </w:pPr>
      <w:r>
        <w:t>Table 1. Technologies used in the implementation</w:t>
      </w:r>
    </w:p>
    <w:p>
      <w:pPr>
        <w:jc w:val="both"/>
      </w:pPr>
      <w:r>
        <w:t>Table 2. Users table structure</w:t>
      </w:r>
    </w:p>
    <w:p>
      <w:pPr>
        <w:jc w:val="both"/>
      </w:pPr>
      <w:r>
        <w:t>Table 3. Main application modules</w:t>
      </w:r>
    </w:p>
    <w:p>
      <w:pPr>
        <w:jc w:val="both"/>
      </w:pPr>
      <w:r>
        <w:t>Table 4. Test cases and expected behaviour</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Section</w:t>
            </w:r>
          </w:p>
        </w:tc>
        <w:tc>
          <w:tcPr>
            <w:tcW w:type="dxa" w:w="4896"/>
            <w:shd w:fill="D9EAF7"/>
          </w:tcPr>
          <w:p>
            <w:r>
              <w:rPr>
                <w:rFonts w:ascii="Times New Roman" w:hAnsi="Times New Roman"/>
                <w:b/>
                <w:sz w:val="20"/>
              </w:rPr>
              <w:t>Page (approx.)</w:t>
            </w:r>
          </w:p>
        </w:tc>
      </w:tr>
      <w:tr>
        <w:tc>
          <w:tcPr>
            <w:tcW w:type="dxa" w:w="4896"/>
            <w:vAlign w:val="center"/>
          </w:tcPr>
          <w:p>
            <w:pPr>
              <w:spacing w:after="40"/>
            </w:pPr>
            <w:r>
              <w:rPr>
                <w:rFonts w:ascii="Times New Roman" w:hAnsi="Times New Roman"/>
                <w:sz w:val="20"/>
              </w:rPr>
              <w:t>Abstract</w:t>
            </w:r>
          </w:p>
        </w:tc>
        <w:tc>
          <w:tcPr>
            <w:tcW w:type="dxa" w:w="4896"/>
            <w:vAlign w:val="center"/>
          </w:tcPr>
          <w:p>
            <w:pPr>
              <w:spacing w:after="40"/>
            </w:pPr>
            <w:r>
              <w:rPr>
                <w:rFonts w:ascii="Times New Roman" w:hAnsi="Times New Roman"/>
                <w:sz w:val="20"/>
              </w:rPr>
              <w:t>2</w:t>
            </w:r>
          </w:p>
        </w:tc>
      </w:tr>
      <w:tr>
        <w:tc>
          <w:tcPr>
            <w:tcW w:type="dxa" w:w="4896"/>
            <w:vAlign w:val="center"/>
          </w:tcPr>
          <w:p>
            <w:pPr>
              <w:spacing w:after="40"/>
            </w:pPr>
            <w:r>
              <w:rPr>
                <w:rFonts w:ascii="Times New Roman" w:hAnsi="Times New Roman"/>
                <w:sz w:val="20"/>
              </w:rPr>
              <w:t>List of Figures and Tables</w:t>
            </w:r>
          </w:p>
        </w:tc>
        <w:tc>
          <w:tcPr>
            <w:tcW w:type="dxa" w:w="4896"/>
            <w:vAlign w:val="center"/>
          </w:tcPr>
          <w:p>
            <w:pPr>
              <w:spacing w:after="40"/>
            </w:pPr>
            <w:r>
              <w:rPr>
                <w:rFonts w:ascii="Times New Roman" w:hAnsi="Times New Roman"/>
                <w:sz w:val="20"/>
              </w:rPr>
              <w:t>3</w:t>
            </w:r>
          </w:p>
        </w:tc>
      </w:tr>
      <w:tr>
        <w:tc>
          <w:tcPr>
            <w:tcW w:type="dxa" w:w="4896"/>
            <w:vAlign w:val="center"/>
          </w:tcPr>
          <w:p>
            <w:pPr>
              <w:spacing w:after="40"/>
            </w:pPr>
            <w:r>
              <w:rPr>
                <w:rFonts w:ascii="Times New Roman" w:hAnsi="Times New Roman"/>
                <w:sz w:val="20"/>
              </w:rPr>
              <w:t>1. Introduction</w:t>
            </w:r>
          </w:p>
        </w:tc>
        <w:tc>
          <w:tcPr>
            <w:tcW w:type="dxa" w:w="4896"/>
            <w:vAlign w:val="center"/>
          </w:tcPr>
          <w:p>
            <w:pPr>
              <w:spacing w:after="40"/>
            </w:pPr>
            <w:r>
              <w:rPr>
                <w:rFonts w:ascii="Times New Roman" w:hAnsi="Times New Roman"/>
                <w:sz w:val="20"/>
              </w:rPr>
              <w:t>4</w:t>
            </w:r>
          </w:p>
        </w:tc>
      </w:tr>
      <w:tr>
        <w:tc>
          <w:tcPr>
            <w:tcW w:type="dxa" w:w="4896"/>
            <w:vAlign w:val="center"/>
          </w:tcPr>
          <w:p>
            <w:pPr>
              <w:spacing w:after="40"/>
            </w:pPr>
            <w:r>
              <w:rPr>
                <w:rFonts w:ascii="Times New Roman" w:hAnsi="Times New Roman"/>
                <w:sz w:val="20"/>
              </w:rPr>
              <w:t>2. Methodology</w:t>
            </w:r>
          </w:p>
        </w:tc>
        <w:tc>
          <w:tcPr>
            <w:tcW w:type="dxa" w:w="4896"/>
            <w:vAlign w:val="center"/>
          </w:tcPr>
          <w:p>
            <w:pPr>
              <w:spacing w:after="40"/>
            </w:pPr>
            <w:r>
              <w:rPr>
                <w:rFonts w:ascii="Times New Roman" w:hAnsi="Times New Roman"/>
                <w:sz w:val="20"/>
              </w:rPr>
              <w:t>5</w:t>
            </w:r>
          </w:p>
        </w:tc>
      </w:tr>
      <w:tr>
        <w:tc>
          <w:tcPr>
            <w:tcW w:type="dxa" w:w="4896"/>
            <w:vAlign w:val="center"/>
          </w:tcPr>
          <w:p>
            <w:pPr>
              <w:spacing w:after="40"/>
            </w:pPr>
            <w:r>
              <w:rPr>
                <w:rFonts w:ascii="Times New Roman" w:hAnsi="Times New Roman"/>
                <w:sz w:val="20"/>
              </w:rPr>
              <w:t>3. Experiments and Implementation</w:t>
            </w:r>
          </w:p>
        </w:tc>
        <w:tc>
          <w:tcPr>
            <w:tcW w:type="dxa" w:w="4896"/>
            <w:vAlign w:val="center"/>
          </w:tcPr>
          <w:p>
            <w:pPr>
              <w:spacing w:after="40"/>
            </w:pPr>
            <w:r>
              <w:rPr>
                <w:rFonts w:ascii="Times New Roman" w:hAnsi="Times New Roman"/>
                <w:sz w:val="20"/>
              </w:rPr>
              <w:t>7</w:t>
            </w:r>
          </w:p>
        </w:tc>
      </w:tr>
      <w:tr>
        <w:tc>
          <w:tcPr>
            <w:tcW w:type="dxa" w:w="4896"/>
            <w:vAlign w:val="center"/>
          </w:tcPr>
          <w:p>
            <w:pPr>
              <w:spacing w:after="40"/>
            </w:pPr>
            <w:r>
              <w:rPr>
                <w:rFonts w:ascii="Times New Roman" w:hAnsi="Times New Roman"/>
                <w:sz w:val="20"/>
              </w:rPr>
              <w:t>4. Results and Discussion</w:t>
            </w:r>
          </w:p>
        </w:tc>
        <w:tc>
          <w:tcPr>
            <w:tcW w:type="dxa" w:w="4896"/>
            <w:vAlign w:val="center"/>
          </w:tcPr>
          <w:p>
            <w:pPr>
              <w:spacing w:after="40"/>
            </w:pPr>
            <w:r>
              <w:rPr>
                <w:rFonts w:ascii="Times New Roman" w:hAnsi="Times New Roman"/>
                <w:sz w:val="20"/>
              </w:rPr>
              <w:t>9</w:t>
            </w:r>
          </w:p>
        </w:tc>
      </w:tr>
      <w:tr>
        <w:tc>
          <w:tcPr>
            <w:tcW w:type="dxa" w:w="4896"/>
            <w:vAlign w:val="center"/>
          </w:tcPr>
          <w:p>
            <w:pPr>
              <w:spacing w:after="40"/>
            </w:pPr>
            <w:r>
              <w:rPr>
                <w:rFonts w:ascii="Times New Roman" w:hAnsi="Times New Roman"/>
                <w:sz w:val="20"/>
              </w:rPr>
              <w:t>5. Conclusion and Future Work</w:t>
            </w:r>
          </w:p>
        </w:tc>
        <w:tc>
          <w:tcPr>
            <w:tcW w:type="dxa" w:w="4896"/>
            <w:vAlign w:val="center"/>
          </w:tcPr>
          <w:p>
            <w:pPr>
              <w:spacing w:after="40"/>
            </w:pPr>
            <w:r>
              <w:rPr>
                <w:rFonts w:ascii="Times New Roman" w:hAnsi="Times New Roman"/>
                <w:sz w:val="20"/>
              </w:rPr>
              <w:t>10</w:t>
            </w:r>
          </w:p>
        </w:tc>
      </w:tr>
      <w:tr>
        <w:tc>
          <w:tcPr>
            <w:tcW w:type="dxa" w:w="4896"/>
            <w:vAlign w:val="center"/>
          </w:tcPr>
          <w:p>
            <w:pPr>
              <w:spacing w:after="40"/>
            </w:pPr>
            <w:r>
              <w:rPr>
                <w:rFonts w:ascii="Times New Roman" w:hAnsi="Times New Roman"/>
                <w:sz w:val="20"/>
              </w:rPr>
              <w:t>References</w:t>
            </w:r>
          </w:p>
        </w:tc>
        <w:tc>
          <w:tcPr>
            <w:tcW w:type="dxa" w:w="4896"/>
            <w:vAlign w:val="center"/>
          </w:tcPr>
          <w:p>
            <w:pPr>
              <w:spacing w:after="40"/>
            </w:pPr>
            <w:r>
              <w:rPr>
                <w:rFonts w:ascii="Times New Roman" w:hAnsi="Times New Roman"/>
                <w:sz w:val="20"/>
              </w:rPr>
              <w:t>11</w:t>
            </w:r>
          </w:p>
        </w:tc>
      </w:tr>
    </w:tbl>
    <w:p/>
    <w:p>
      <w:pPr>
        <w:jc w:val="both"/>
      </w:pPr>
      <w:r>
        <w:t>Note: Page numbers are indicative and may change after editing or when opened in another version of Microsoft Word.</w:t>
      </w:r>
    </w:p>
    <w:p>
      <w:r>
        <w:br w:type="page"/>
      </w:r>
    </w:p>
    <w:p>
      <w:pPr>
        <w:pStyle w:val="Heading1"/>
      </w:pPr>
      <w:r>
        <w:t>1. INTRODUCTION</w:t>
      </w:r>
    </w:p>
    <w:p>
      <w:pPr>
        <w:jc w:val="both"/>
      </w:pPr>
      <w:r>
        <w:t>Social media applications allow people to create profiles, publish updates, share image links and interact with content created by other users. Behind the visible interface, a database stores the information needed to identify users, connect posts to their authors and retrieve content when the application is opened. Without a well-organised database, information can become duplicated, relationships can become inconsistent and application features can become difficult to maintain.</w:t>
      </w:r>
    </w:p>
    <w:p>
      <w:pPr>
        <w:jc w:val="both"/>
      </w:pPr>
      <w:r>
        <w:t>A Database Management System (DBMS) provides facilities to define, store, retrieve, update and protect data. A relational DBMS represents information in tables and connects related records through keys. For a social media application, users and posts are natural entities. Other common entities in a full social network include comments, likes, follows and messages. A clear schema helps developers represent these entities, define constraints and retrieve information using SQL.</w:t>
      </w:r>
    </w:p>
    <w:p>
      <w:pPr>
        <w:jc w:val="both"/>
      </w:pPr>
      <w:r>
        <w:t>The project titled “Social Media Database Management System” applies these principles by connecting a web interface to a PostgreSQL database through a Python Flask backend. It is a practical demonstration of database integration rather than a claim to be a complete commercial social network. The implementation includes a PostgreSQL database named social_media_db, a Users table, and a web application structure with HTML and static CSS/JavaScript resources. The posts interface supports content and an image URL field, while the backend can expose application data through HTTP routes.</w:t>
      </w:r>
    </w:p>
    <w:p>
      <w:pPr>
        <w:pStyle w:val="Heading2"/>
      </w:pPr>
      <w:r>
        <w:t>1.1 Problem Statement</w:t>
      </w:r>
    </w:p>
    <w:p>
      <w:pPr>
        <w:jc w:val="both"/>
      </w:pPr>
      <w:r>
        <w:t>A social media application needs a reliable way to maintain user details and user-generated posts. Storing information without a defined schema can lead to duplicate usernames or email addresses, inconsistent records and difficulty retrieving content for display. This project addresses the problem by using a relational database with defined columns and constraints, together with a backend layer that mediates communication between the browser and database.</w:t>
      </w:r>
    </w:p>
    <w:p>
      <w:pPr>
        <w:pStyle w:val="Heading2"/>
      </w:pPr>
      <w:r>
        <w:t>1.2 Objectives</w:t>
      </w:r>
    </w:p>
    <w:p>
      <w:pPr>
        <w:pStyle w:val="ListBullet"/>
      </w:pPr>
      <w:r>
        <w:t>Design and use a relational database for social media application data.</w:t>
      </w:r>
    </w:p>
    <w:p>
      <w:pPr>
        <w:pStyle w:val="ListBullet"/>
      </w:pPr>
      <w:r>
        <w:t>Store user information in PostgreSQL with a primary key and uniqueness constraints.</w:t>
      </w:r>
    </w:p>
    <w:p>
      <w:pPr>
        <w:pStyle w:val="ListBullet"/>
      </w:pPr>
      <w:r>
        <w:t>Connect the database to a Python Flask backend using psycopg2.</w:t>
      </w:r>
    </w:p>
    <w:p>
      <w:pPr>
        <w:pStyle w:val="ListBullet"/>
      </w:pPr>
      <w:r>
        <w:t>Provide a browser interface using HTML, CSS and JavaScript.</w:t>
      </w:r>
    </w:p>
    <w:p>
      <w:pPr>
        <w:pStyle w:val="ListBullet"/>
      </w:pPr>
      <w:r>
        <w:t>Represent posts with text content and an optional image URL field.</w:t>
      </w:r>
    </w:p>
    <w:p>
      <w:pPr>
        <w:pStyle w:val="ListBullet"/>
      </w:pPr>
      <w:r>
        <w:t>Demonstrate data exchange between frontend and backend through HTTP/JSON.</w:t>
      </w:r>
    </w:p>
    <w:p>
      <w:pPr>
        <w:pStyle w:val="ListBullet"/>
      </w:pPr>
      <w:r>
        <w:t>Apply DBMS concepts such as schema design, keys, constraints and data retrieval.</w:t>
      </w:r>
    </w:p>
    <w:p>
      <w:pPr>
        <w:pStyle w:val="Heading2"/>
      </w:pPr>
      <w:r>
        <w:t>1.3 Scope of the Project</w:t>
      </w:r>
    </w:p>
    <w:p>
      <w:pPr>
        <w:jc w:val="both"/>
      </w:pPr>
      <w:r>
        <w:t>The current scope is a learning-oriented web application demonstrating a database-connected social media workflow. The documented implementation uses Flask and PostgreSQL, with a working local backend environment. The Users schema and posts interface are part of the project work. Production-grade authentication, a complete follow graph, private messaging, large-scale caching, object storage and multi-server deployment are not claimed as completed; they are possible extensions.</w:t>
      </w:r>
    </w:p>
    <w:p>
      <w:pPr>
        <w:pStyle w:val="Heading2"/>
      </w:pPr>
      <w:r>
        <w:t>1.4 Significance</w:t>
      </w:r>
    </w:p>
    <w:p>
      <w:pPr>
        <w:jc w:val="both"/>
      </w:pPr>
      <w:r>
        <w:t>This project links theoretical DBMS concepts with a practical application. It demonstrates why database schemas, constraints and application routes matter when building a system that handles related information. It also provides practice in connecting Python code to PostgreSQL, serving web pages, exchanging JSON and testing a locally running application.</w:t>
      </w:r>
    </w:p>
    <w:p>
      <w:pPr>
        <w:pStyle w:val="Heading1"/>
      </w:pPr>
      <w:r>
        <w:t>2. METHODOLOGY</w:t>
      </w:r>
    </w:p>
    <w:p>
      <w:pPr>
        <w:pStyle w:val="Heading2"/>
      </w:pPr>
      <w:r>
        <w:t>2.1 Development Approach</w:t>
      </w:r>
    </w:p>
    <w:p>
      <w:pPr>
        <w:jc w:val="both"/>
      </w:pPr>
      <w:r>
        <w:t>The project was developed in stages: identifying required social media data, preparing the PostgreSQL database, implementing the backend connection, creating the frontend, connecting the interface to backend routes and checking the application through a local browser and HTTP requests. The implementation was kept manageable for demonstration during a project expo.</w:t>
      </w:r>
    </w:p>
    <w:p>
      <w:pPr>
        <w:pStyle w:val="Heading2"/>
      </w:pPr>
      <w:r>
        <w:t>2.2 Technologies Used</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Technology</w:t>
            </w:r>
          </w:p>
        </w:tc>
        <w:tc>
          <w:tcPr>
            <w:tcW w:type="dxa" w:w="4896"/>
            <w:shd w:fill="D9EAF7"/>
          </w:tcPr>
          <w:p>
            <w:r>
              <w:rPr>
                <w:rFonts w:ascii="Times New Roman" w:hAnsi="Times New Roman"/>
                <w:b/>
                <w:sz w:val="20"/>
              </w:rPr>
              <w:t>Role in the project</w:t>
            </w:r>
          </w:p>
        </w:tc>
      </w:tr>
      <w:tr>
        <w:tc>
          <w:tcPr>
            <w:tcW w:type="dxa" w:w="4896"/>
            <w:vAlign w:val="center"/>
          </w:tcPr>
          <w:p>
            <w:pPr>
              <w:spacing w:after="40"/>
            </w:pPr>
            <w:r>
              <w:rPr>
                <w:rFonts w:ascii="Times New Roman" w:hAnsi="Times New Roman"/>
                <w:sz w:val="20"/>
              </w:rPr>
              <w:t>PostgreSQL</w:t>
            </w:r>
          </w:p>
        </w:tc>
        <w:tc>
          <w:tcPr>
            <w:tcW w:type="dxa" w:w="4896"/>
            <w:vAlign w:val="center"/>
          </w:tcPr>
          <w:p>
            <w:pPr>
              <w:spacing w:after="40"/>
            </w:pPr>
            <w:r>
              <w:rPr>
                <w:rFonts w:ascii="Times New Roman" w:hAnsi="Times New Roman"/>
                <w:sz w:val="20"/>
              </w:rPr>
              <w:t>Relational database used to store structured application data.</w:t>
            </w:r>
          </w:p>
        </w:tc>
      </w:tr>
      <w:tr>
        <w:tc>
          <w:tcPr>
            <w:tcW w:type="dxa" w:w="4896"/>
            <w:vAlign w:val="center"/>
          </w:tcPr>
          <w:p>
            <w:pPr>
              <w:spacing w:after="40"/>
            </w:pPr>
            <w:r>
              <w:rPr>
                <w:rFonts w:ascii="Times New Roman" w:hAnsi="Times New Roman"/>
                <w:sz w:val="20"/>
              </w:rPr>
              <w:t>SQL</w:t>
            </w:r>
          </w:p>
        </w:tc>
        <w:tc>
          <w:tcPr>
            <w:tcW w:type="dxa" w:w="4896"/>
            <w:vAlign w:val="center"/>
          </w:tcPr>
          <w:p>
            <w:pPr>
              <w:spacing w:after="40"/>
            </w:pPr>
            <w:r>
              <w:rPr>
                <w:rFonts w:ascii="Times New Roman" w:hAnsi="Times New Roman"/>
                <w:sz w:val="20"/>
              </w:rPr>
              <w:t>Creates database objects and defines table structures and constraints.</w:t>
            </w:r>
          </w:p>
        </w:tc>
      </w:tr>
      <w:tr>
        <w:tc>
          <w:tcPr>
            <w:tcW w:type="dxa" w:w="4896"/>
            <w:vAlign w:val="center"/>
          </w:tcPr>
          <w:p>
            <w:pPr>
              <w:spacing w:after="40"/>
            </w:pPr>
            <w:r>
              <w:rPr>
                <w:rFonts w:ascii="Times New Roman" w:hAnsi="Times New Roman"/>
                <w:sz w:val="20"/>
              </w:rPr>
              <w:t>Python</w:t>
            </w:r>
          </w:p>
        </w:tc>
        <w:tc>
          <w:tcPr>
            <w:tcW w:type="dxa" w:w="4896"/>
            <w:vAlign w:val="center"/>
          </w:tcPr>
          <w:p>
            <w:pPr>
              <w:spacing w:after="40"/>
            </w:pPr>
            <w:r>
              <w:rPr>
                <w:rFonts w:ascii="Times New Roman" w:hAnsi="Times New Roman"/>
                <w:sz w:val="20"/>
              </w:rPr>
              <w:t>Backend programming language.</w:t>
            </w:r>
          </w:p>
        </w:tc>
      </w:tr>
      <w:tr>
        <w:tc>
          <w:tcPr>
            <w:tcW w:type="dxa" w:w="4896"/>
            <w:vAlign w:val="center"/>
          </w:tcPr>
          <w:p>
            <w:pPr>
              <w:spacing w:after="40"/>
            </w:pPr>
            <w:r>
              <w:rPr>
                <w:rFonts w:ascii="Times New Roman" w:hAnsi="Times New Roman"/>
                <w:sz w:val="20"/>
              </w:rPr>
              <w:t>Flask</w:t>
            </w:r>
          </w:p>
        </w:tc>
        <w:tc>
          <w:tcPr>
            <w:tcW w:type="dxa" w:w="4896"/>
            <w:vAlign w:val="center"/>
          </w:tcPr>
          <w:p>
            <w:pPr>
              <w:spacing w:after="40"/>
            </w:pPr>
            <w:r>
              <w:rPr>
                <w:rFonts w:ascii="Times New Roman" w:hAnsi="Times New Roman"/>
                <w:sz w:val="20"/>
              </w:rPr>
              <w:t>Web framework used to define routes and serve responses.</w:t>
            </w:r>
          </w:p>
        </w:tc>
      </w:tr>
      <w:tr>
        <w:tc>
          <w:tcPr>
            <w:tcW w:type="dxa" w:w="4896"/>
            <w:vAlign w:val="center"/>
          </w:tcPr>
          <w:p>
            <w:pPr>
              <w:spacing w:after="40"/>
            </w:pPr>
            <w:r>
              <w:rPr>
                <w:rFonts w:ascii="Times New Roman" w:hAnsi="Times New Roman"/>
                <w:sz w:val="20"/>
              </w:rPr>
              <w:t>psycopg2</w:t>
            </w:r>
          </w:p>
        </w:tc>
        <w:tc>
          <w:tcPr>
            <w:tcW w:type="dxa" w:w="4896"/>
            <w:vAlign w:val="center"/>
          </w:tcPr>
          <w:p>
            <w:pPr>
              <w:spacing w:after="40"/>
            </w:pPr>
            <w:r>
              <w:rPr>
                <w:rFonts w:ascii="Times New Roman" w:hAnsi="Times New Roman"/>
                <w:sz w:val="20"/>
              </w:rPr>
              <w:t>Python adapter used to connect to PostgreSQL.</w:t>
            </w:r>
          </w:p>
        </w:tc>
      </w:tr>
      <w:tr>
        <w:tc>
          <w:tcPr>
            <w:tcW w:type="dxa" w:w="4896"/>
            <w:vAlign w:val="center"/>
          </w:tcPr>
          <w:p>
            <w:pPr>
              <w:spacing w:after="40"/>
            </w:pPr>
            <w:r>
              <w:rPr>
                <w:rFonts w:ascii="Times New Roman" w:hAnsi="Times New Roman"/>
                <w:sz w:val="20"/>
              </w:rPr>
              <w:t>HTML</w:t>
            </w:r>
          </w:p>
        </w:tc>
        <w:tc>
          <w:tcPr>
            <w:tcW w:type="dxa" w:w="4896"/>
            <w:vAlign w:val="center"/>
          </w:tcPr>
          <w:p>
            <w:pPr>
              <w:spacing w:after="40"/>
            </w:pPr>
            <w:r>
              <w:rPr>
                <w:rFonts w:ascii="Times New Roman" w:hAnsi="Times New Roman"/>
                <w:sz w:val="20"/>
              </w:rPr>
              <w:t>Defines the structure of the browser interface.</w:t>
            </w:r>
          </w:p>
        </w:tc>
      </w:tr>
      <w:tr>
        <w:tc>
          <w:tcPr>
            <w:tcW w:type="dxa" w:w="4896"/>
            <w:vAlign w:val="center"/>
          </w:tcPr>
          <w:p>
            <w:pPr>
              <w:spacing w:after="40"/>
            </w:pPr>
            <w:r>
              <w:rPr>
                <w:rFonts w:ascii="Times New Roman" w:hAnsi="Times New Roman"/>
                <w:sz w:val="20"/>
              </w:rPr>
              <w:t>CSS</w:t>
            </w:r>
          </w:p>
        </w:tc>
        <w:tc>
          <w:tcPr>
            <w:tcW w:type="dxa" w:w="4896"/>
            <w:vAlign w:val="center"/>
          </w:tcPr>
          <w:p>
            <w:pPr>
              <w:spacing w:after="40"/>
            </w:pPr>
            <w:r>
              <w:rPr>
                <w:rFonts w:ascii="Times New Roman" w:hAnsi="Times New Roman"/>
                <w:sz w:val="20"/>
              </w:rPr>
              <w:t>Controls layout, spacing, colours and presentation.</w:t>
            </w:r>
          </w:p>
        </w:tc>
      </w:tr>
      <w:tr>
        <w:tc>
          <w:tcPr>
            <w:tcW w:type="dxa" w:w="4896"/>
            <w:vAlign w:val="center"/>
          </w:tcPr>
          <w:p>
            <w:pPr>
              <w:spacing w:after="40"/>
            </w:pPr>
            <w:r>
              <w:rPr>
                <w:rFonts w:ascii="Times New Roman" w:hAnsi="Times New Roman"/>
                <w:sz w:val="20"/>
              </w:rPr>
              <w:t>JavaScript</w:t>
            </w:r>
          </w:p>
        </w:tc>
        <w:tc>
          <w:tcPr>
            <w:tcW w:type="dxa" w:w="4896"/>
            <w:vAlign w:val="center"/>
          </w:tcPr>
          <w:p>
            <w:pPr>
              <w:spacing w:after="40"/>
            </w:pPr>
            <w:r>
              <w:rPr>
                <w:rFonts w:ascii="Times New Roman" w:hAnsi="Times New Roman"/>
                <w:sz w:val="20"/>
              </w:rPr>
              <w:t>Supports frontend interactions and displaying post data.</w:t>
            </w:r>
          </w:p>
        </w:tc>
      </w:tr>
      <w:tr>
        <w:tc>
          <w:tcPr>
            <w:tcW w:type="dxa" w:w="4896"/>
            <w:vAlign w:val="center"/>
          </w:tcPr>
          <w:p>
            <w:pPr>
              <w:spacing w:after="40"/>
            </w:pPr>
            <w:r>
              <w:rPr>
                <w:rFonts w:ascii="Times New Roman" w:hAnsi="Times New Roman"/>
                <w:sz w:val="20"/>
              </w:rPr>
              <w:t>HTTP / JSON</w:t>
            </w:r>
          </w:p>
        </w:tc>
        <w:tc>
          <w:tcPr>
            <w:tcW w:type="dxa" w:w="4896"/>
            <w:vAlign w:val="center"/>
          </w:tcPr>
          <w:p>
            <w:pPr>
              <w:spacing w:after="40"/>
            </w:pPr>
            <w:r>
              <w:rPr>
                <w:rFonts w:ascii="Times New Roman" w:hAnsi="Times New Roman"/>
                <w:sz w:val="20"/>
              </w:rPr>
              <w:t>Supports structured data exchange between frontend and backend.</w:t>
            </w:r>
          </w:p>
        </w:tc>
      </w:tr>
    </w:tbl>
    <w:p/>
    <w:p>
      <w:pPr>
        <w:pStyle w:val="Heading2"/>
      </w:pPr>
      <w:r>
        <w:t>2.3 Database Design</w:t>
      </w:r>
    </w:p>
    <w:p>
      <w:pPr>
        <w:jc w:val="both"/>
      </w:pPr>
      <w:r>
        <w:t>The project database is named social_media_db. The Users table stores a user's identifier and profile-related information. A primary key uniquely identifies each user, while unique constraints on username and email prevent two records from using the same value for those fields. A default timestamp records when a user record is created.</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Column</w:t>
            </w:r>
          </w:p>
        </w:tc>
        <w:tc>
          <w:tcPr>
            <w:tcW w:type="dxa" w:w="4896"/>
            <w:shd w:fill="D9EAF7"/>
          </w:tcPr>
          <w:p>
            <w:r>
              <w:rPr>
                <w:rFonts w:ascii="Times New Roman" w:hAnsi="Times New Roman"/>
                <w:b/>
                <w:sz w:val="20"/>
              </w:rPr>
              <w:t>Purpose / constraint</w:t>
            </w:r>
          </w:p>
        </w:tc>
      </w:tr>
      <w:tr>
        <w:tc>
          <w:tcPr>
            <w:tcW w:type="dxa" w:w="4896"/>
            <w:vAlign w:val="center"/>
          </w:tcPr>
          <w:p>
            <w:pPr>
              <w:spacing w:after="40"/>
            </w:pPr>
            <w:r>
              <w:rPr>
                <w:rFonts w:ascii="Times New Roman" w:hAnsi="Times New Roman"/>
                <w:sz w:val="20"/>
              </w:rPr>
              <w:t>user_id</w:t>
            </w:r>
          </w:p>
        </w:tc>
        <w:tc>
          <w:tcPr>
            <w:tcW w:type="dxa" w:w="4896"/>
            <w:vAlign w:val="center"/>
          </w:tcPr>
          <w:p>
            <w:pPr>
              <w:spacing w:after="40"/>
            </w:pPr>
            <w:r>
              <w:rPr>
                <w:rFonts w:ascii="Times New Roman" w:hAnsi="Times New Roman"/>
                <w:sz w:val="20"/>
              </w:rPr>
              <w:t>Primary key identifying a user.</w:t>
            </w:r>
          </w:p>
        </w:tc>
      </w:tr>
      <w:tr>
        <w:tc>
          <w:tcPr>
            <w:tcW w:type="dxa" w:w="4896"/>
            <w:vAlign w:val="center"/>
          </w:tcPr>
          <w:p>
            <w:pPr>
              <w:spacing w:after="40"/>
            </w:pPr>
            <w:r>
              <w:rPr>
                <w:rFonts w:ascii="Times New Roman" w:hAnsi="Times New Roman"/>
                <w:sz w:val="20"/>
              </w:rPr>
              <w:t>username</w:t>
            </w:r>
          </w:p>
        </w:tc>
        <w:tc>
          <w:tcPr>
            <w:tcW w:type="dxa" w:w="4896"/>
            <w:vAlign w:val="center"/>
          </w:tcPr>
          <w:p>
            <w:pPr>
              <w:spacing w:after="40"/>
            </w:pPr>
            <w:r>
              <w:rPr>
                <w:rFonts w:ascii="Times New Roman" w:hAnsi="Times New Roman"/>
                <w:sz w:val="20"/>
              </w:rPr>
              <w:t>Username; unique.</w:t>
            </w:r>
          </w:p>
        </w:tc>
      </w:tr>
      <w:tr>
        <w:tc>
          <w:tcPr>
            <w:tcW w:type="dxa" w:w="4896"/>
            <w:vAlign w:val="center"/>
          </w:tcPr>
          <w:p>
            <w:pPr>
              <w:spacing w:after="40"/>
            </w:pPr>
            <w:r>
              <w:rPr>
                <w:rFonts w:ascii="Times New Roman" w:hAnsi="Times New Roman"/>
                <w:sz w:val="20"/>
              </w:rPr>
              <w:t>email</w:t>
            </w:r>
          </w:p>
        </w:tc>
        <w:tc>
          <w:tcPr>
            <w:tcW w:type="dxa" w:w="4896"/>
            <w:vAlign w:val="center"/>
          </w:tcPr>
          <w:p>
            <w:pPr>
              <w:spacing w:after="40"/>
            </w:pPr>
            <w:r>
              <w:rPr>
                <w:rFonts w:ascii="Times New Roman" w:hAnsi="Times New Roman"/>
                <w:sz w:val="20"/>
              </w:rPr>
              <w:t>Email address; unique.</w:t>
            </w:r>
          </w:p>
        </w:tc>
      </w:tr>
      <w:tr>
        <w:tc>
          <w:tcPr>
            <w:tcW w:type="dxa" w:w="4896"/>
            <w:vAlign w:val="center"/>
          </w:tcPr>
          <w:p>
            <w:pPr>
              <w:spacing w:after="40"/>
            </w:pPr>
            <w:r>
              <w:rPr>
                <w:rFonts w:ascii="Times New Roman" w:hAnsi="Times New Roman"/>
                <w:sz w:val="20"/>
              </w:rPr>
              <w:t>password_hash</w:t>
            </w:r>
          </w:p>
        </w:tc>
        <w:tc>
          <w:tcPr>
            <w:tcW w:type="dxa" w:w="4896"/>
            <w:vAlign w:val="center"/>
          </w:tcPr>
          <w:p>
            <w:pPr>
              <w:spacing w:after="40"/>
            </w:pPr>
            <w:r>
              <w:rPr>
                <w:rFonts w:ascii="Times New Roman" w:hAnsi="Times New Roman"/>
                <w:sz w:val="20"/>
              </w:rPr>
              <w:t>Field intended to store a password hash, not a plain-text password.</w:t>
            </w:r>
          </w:p>
        </w:tc>
      </w:tr>
      <w:tr>
        <w:tc>
          <w:tcPr>
            <w:tcW w:type="dxa" w:w="4896"/>
            <w:vAlign w:val="center"/>
          </w:tcPr>
          <w:p>
            <w:pPr>
              <w:spacing w:after="40"/>
            </w:pPr>
            <w:r>
              <w:rPr>
                <w:rFonts w:ascii="Times New Roman" w:hAnsi="Times New Roman"/>
                <w:sz w:val="20"/>
              </w:rPr>
              <w:t>full_name</w:t>
            </w:r>
          </w:p>
        </w:tc>
        <w:tc>
          <w:tcPr>
            <w:tcW w:type="dxa" w:w="4896"/>
            <w:vAlign w:val="center"/>
          </w:tcPr>
          <w:p>
            <w:pPr>
              <w:spacing w:after="40"/>
            </w:pPr>
            <w:r>
              <w:rPr>
                <w:rFonts w:ascii="Times New Roman" w:hAnsi="Times New Roman"/>
                <w:sz w:val="20"/>
              </w:rPr>
              <w:t>User's display or full name.</w:t>
            </w:r>
          </w:p>
        </w:tc>
      </w:tr>
      <w:tr>
        <w:tc>
          <w:tcPr>
            <w:tcW w:type="dxa" w:w="4896"/>
            <w:vAlign w:val="center"/>
          </w:tcPr>
          <w:p>
            <w:pPr>
              <w:spacing w:after="40"/>
            </w:pPr>
            <w:r>
              <w:rPr>
                <w:rFonts w:ascii="Times New Roman" w:hAnsi="Times New Roman"/>
                <w:sz w:val="20"/>
              </w:rPr>
              <w:t>bio</w:t>
            </w:r>
          </w:p>
        </w:tc>
        <w:tc>
          <w:tcPr>
            <w:tcW w:type="dxa" w:w="4896"/>
            <w:vAlign w:val="center"/>
          </w:tcPr>
          <w:p>
            <w:pPr>
              <w:spacing w:after="40"/>
            </w:pPr>
            <w:r>
              <w:rPr>
                <w:rFonts w:ascii="Times New Roman" w:hAnsi="Times New Roman"/>
                <w:sz w:val="20"/>
              </w:rPr>
              <w:t>Optional profile description.</w:t>
            </w:r>
          </w:p>
        </w:tc>
      </w:tr>
      <w:tr>
        <w:tc>
          <w:tcPr>
            <w:tcW w:type="dxa" w:w="4896"/>
            <w:vAlign w:val="center"/>
          </w:tcPr>
          <w:p>
            <w:pPr>
              <w:spacing w:after="40"/>
            </w:pPr>
            <w:r>
              <w:rPr>
                <w:rFonts w:ascii="Times New Roman" w:hAnsi="Times New Roman"/>
                <w:sz w:val="20"/>
              </w:rPr>
              <w:t>profile_image_url</w:t>
            </w:r>
          </w:p>
        </w:tc>
        <w:tc>
          <w:tcPr>
            <w:tcW w:type="dxa" w:w="4896"/>
            <w:vAlign w:val="center"/>
          </w:tcPr>
          <w:p>
            <w:pPr>
              <w:spacing w:after="40"/>
            </w:pPr>
            <w:r>
              <w:rPr>
                <w:rFonts w:ascii="Times New Roman" w:hAnsi="Times New Roman"/>
                <w:sz w:val="20"/>
              </w:rPr>
              <w:t>Reference URL for the profile image.</w:t>
            </w:r>
          </w:p>
        </w:tc>
      </w:tr>
      <w:tr>
        <w:tc>
          <w:tcPr>
            <w:tcW w:type="dxa" w:w="4896"/>
            <w:vAlign w:val="center"/>
          </w:tcPr>
          <w:p>
            <w:pPr>
              <w:spacing w:after="40"/>
            </w:pPr>
            <w:r>
              <w:rPr>
                <w:rFonts w:ascii="Times New Roman" w:hAnsi="Times New Roman"/>
                <w:sz w:val="20"/>
              </w:rPr>
              <w:t>created_at</w:t>
            </w:r>
          </w:p>
        </w:tc>
        <w:tc>
          <w:tcPr>
            <w:tcW w:type="dxa" w:w="4896"/>
            <w:vAlign w:val="center"/>
          </w:tcPr>
          <w:p>
            <w:pPr>
              <w:spacing w:after="40"/>
            </w:pPr>
            <w:r>
              <w:rPr>
                <w:rFonts w:ascii="Times New Roman" w:hAnsi="Times New Roman"/>
                <w:sz w:val="20"/>
              </w:rPr>
              <w:t>Creation timestamp; defaults to CURRENT_TIMESTAMP.</w:t>
            </w:r>
          </w:p>
        </w:tc>
      </w:tr>
    </w:tbl>
    <w:p/>
    <w:p>
      <w:pPr>
        <w:jc w:val="both"/>
      </w:pPr>
      <w:r>
        <w:t>The posts interface also includes content and an image_url field. This field stores a reference to an image rather than the binary image itself. In a relational design, a post should be associated with its author through a foreign key. The exact post-table columns and additional entities should be checked against the final database schema; this report does not assume unverified table definitions.</w:t>
      </w:r>
    </w:p>
    <w:p>
      <w:pPr>
        <w:pStyle w:val="Heading2"/>
      </w:pPr>
      <w:r>
        <w:t>2.4 High-Level Architecture</w:t>
      </w:r>
    </w:p>
    <w:p>
      <w:pPr>
        <w:jc w:val="both"/>
      </w:pPr>
      <w:r>
        <w:t>The application follows a three-layer flow. The browser presents the frontend; Flask receives HTTP requests and runs backend logic; PostgreSQL stores and returns persistent records. The psycopg2 adapter connects Python to PostgreSQL. Responses can be returned as HTML for page routes or JSON for API routes.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b/>
                <w:sz w:val="20"/>
              </w:rPr>
              <w:t>Layer</w:t>
            </w:r>
          </w:p>
        </w:tc>
        <w:tc>
          <w:tcPr>
            <w:tcW w:type="dxa" w:w="3264"/>
            <w:shd w:fill="D9EAF7"/>
          </w:tcPr>
          <w:p>
            <w:r>
              <w:rPr>
                <w:rFonts w:ascii="Times New Roman" w:hAnsi="Times New Roman"/>
                <w:b/>
                <w:sz w:val="20"/>
              </w:rPr>
              <w:t>Components</w:t>
            </w:r>
          </w:p>
        </w:tc>
        <w:tc>
          <w:tcPr>
            <w:tcW w:type="dxa" w:w="3264"/>
            <w:shd w:fill="D9EAF7"/>
          </w:tcPr>
          <w:p>
            <w:r>
              <w:rPr>
                <w:rFonts w:ascii="Times New Roman" w:hAnsi="Times New Roman"/>
                <w:b/>
                <w:sz w:val="20"/>
              </w:rPr>
              <w:t>Responsibility</w:t>
            </w:r>
          </w:p>
        </w:tc>
      </w:tr>
      <w:tr>
        <w:tc>
          <w:tcPr>
            <w:tcW w:type="dxa" w:w="3264"/>
            <w:vAlign w:val="center"/>
          </w:tcPr>
          <w:p>
            <w:pPr>
              <w:spacing w:after="40"/>
            </w:pPr>
            <w:r>
              <w:rPr>
                <w:rFonts w:ascii="Times New Roman" w:hAnsi="Times New Roman"/>
                <w:sz w:val="20"/>
              </w:rPr>
              <w:t>Presentation</w:t>
            </w:r>
          </w:p>
        </w:tc>
        <w:tc>
          <w:tcPr>
            <w:tcW w:type="dxa" w:w="3264"/>
            <w:vAlign w:val="center"/>
          </w:tcPr>
          <w:p>
            <w:pPr>
              <w:spacing w:after="40"/>
            </w:pPr>
            <w:r>
              <w:rPr>
                <w:rFonts w:ascii="Times New Roman" w:hAnsi="Times New Roman"/>
                <w:sz w:val="20"/>
              </w:rPr>
              <w:t>HTML, CSS, JavaScript</w:t>
            </w:r>
          </w:p>
        </w:tc>
        <w:tc>
          <w:tcPr>
            <w:tcW w:type="dxa" w:w="3264"/>
            <w:vAlign w:val="center"/>
          </w:tcPr>
          <w:p>
            <w:pPr>
              <w:spacing w:after="40"/>
            </w:pPr>
            <w:r>
              <w:rPr>
                <w:rFonts w:ascii="Times New Roman" w:hAnsi="Times New Roman"/>
                <w:sz w:val="20"/>
              </w:rPr>
              <w:t>Display the page and collect or present content.</w:t>
            </w:r>
          </w:p>
        </w:tc>
      </w:tr>
      <w:tr>
        <w:tc>
          <w:tcPr>
            <w:tcW w:type="dxa" w:w="3264"/>
            <w:vAlign w:val="center"/>
          </w:tcPr>
          <w:p>
            <w:pPr>
              <w:spacing w:after="40"/>
            </w:pPr>
            <w:r>
              <w:rPr>
                <w:rFonts w:ascii="Times New Roman" w:hAnsi="Times New Roman"/>
                <w:sz w:val="20"/>
              </w:rPr>
              <w:t>Application</w:t>
            </w:r>
          </w:p>
        </w:tc>
        <w:tc>
          <w:tcPr>
            <w:tcW w:type="dxa" w:w="3264"/>
            <w:vAlign w:val="center"/>
          </w:tcPr>
          <w:p>
            <w:pPr>
              <w:spacing w:after="40"/>
            </w:pPr>
            <w:r>
              <w:rPr>
                <w:rFonts w:ascii="Times New Roman" w:hAnsi="Times New Roman"/>
                <w:sz w:val="20"/>
              </w:rPr>
              <w:t>Python, Flask</w:t>
            </w:r>
          </w:p>
        </w:tc>
        <w:tc>
          <w:tcPr>
            <w:tcW w:type="dxa" w:w="3264"/>
            <w:vAlign w:val="center"/>
          </w:tcPr>
          <w:p>
            <w:pPr>
              <w:spacing w:after="40"/>
            </w:pPr>
            <w:r>
              <w:rPr>
                <w:rFonts w:ascii="Times New Roman" w:hAnsi="Times New Roman"/>
                <w:sz w:val="20"/>
              </w:rPr>
              <w:t>Handle routes, validate request data and prepare responses.</w:t>
            </w:r>
          </w:p>
        </w:tc>
      </w:tr>
      <w:tr>
        <w:tc>
          <w:tcPr>
            <w:tcW w:type="dxa" w:w="3264"/>
            <w:vAlign w:val="center"/>
          </w:tcPr>
          <w:p>
            <w:pPr>
              <w:spacing w:after="40"/>
            </w:pPr>
            <w:r>
              <w:rPr>
                <w:rFonts w:ascii="Times New Roman" w:hAnsi="Times New Roman"/>
                <w:sz w:val="20"/>
              </w:rPr>
              <w:t>Data</w:t>
            </w:r>
          </w:p>
        </w:tc>
        <w:tc>
          <w:tcPr>
            <w:tcW w:type="dxa" w:w="3264"/>
            <w:vAlign w:val="center"/>
          </w:tcPr>
          <w:p>
            <w:pPr>
              <w:spacing w:after="40"/>
            </w:pPr>
            <w:r>
              <w:rPr>
                <w:rFonts w:ascii="Times New Roman" w:hAnsi="Times New Roman"/>
                <w:sz w:val="20"/>
              </w:rPr>
              <w:t>PostgreSQL, SQL, psycopg2</w:t>
            </w:r>
          </w:p>
        </w:tc>
        <w:tc>
          <w:tcPr>
            <w:tcW w:type="dxa" w:w="3264"/>
            <w:vAlign w:val="center"/>
          </w:tcPr>
          <w:p>
            <w:pPr>
              <w:spacing w:after="40"/>
            </w:pPr>
            <w:r>
              <w:rPr>
                <w:rFonts w:ascii="Times New Roman" w:hAnsi="Times New Roman"/>
                <w:sz w:val="20"/>
              </w:rPr>
              <w:t>Store records and retrieve or update structured data.</w:t>
            </w:r>
          </w:p>
        </w:tc>
      </w:tr>
    </w:tbl>
    <w:p/>
    <w:p>
      <w:pPr>
        <w:pStyle w:val="Heading2"/>
      </w:pPr>
      <w:r>
        <w:t>2.5 Workflow</w:t>
      </w:r>
    </w:p>
    <w:p>
      <w:pPr>
        <w:pStyle w:val="ListNumber"/>
      </w:pPr>
      <w:r>
        <w:t>Create and configure the social_media_db database in PostgreSQL.</w:t>
      </w:r>
    </w:p>
    <w:p>
      <w:pPr>
        <w:pStyle w:val="ListNumber"/>
      </w:pPr>
      <w:r>
        <w:t>Define the Users table with primary-key and unique constraints.</w:t>
      </w:r>
    </w:p>
    <w:p>
      <w:pPr>
        <w:pStyle w:val="ListNumber"/>
      </w:pPr>
      <w:r>
        <w:t>Configure the Python environment and install required packages such as Flask and psycopg2-binary; Flask-CORS was also used where required.</w:t>
      </w:r>
    </w:p>
    <w:p>
      <w:pPr>
        <w:pStyle w:val="ListNumber"/>
      </w:pPr>
      <w:r>
        <w:t>Write Flask routes to serve the interface and handle API requests.</w:t>
      </w:r>
    </w:p>
    <w:p>
      <w:pPr>
        <w:pStyle w:val="ListNumber"/>
      </w:pPr>
      <w:r>
        <w:t>Create the frontend using HTML, CSS and JavaScript, including post content and image URL input.</w:t>
      </w:r>
    </w:p>
    <w:p>
      <w:pPr>
        <w:pStyle w:val="ListNumber"/>
      </w:pPr>
      <w:r>
        <w:t>Run the backend locally and check the page and API responses.</w:t>
      </w:r>
    </w:p>
    <w:p>
      <w:pPr>
        <w:pStyle w:val="ListNumber"/>
      </w:pPr>
      <w:r>
        <w:t>Verify that displayed data and backend responses match the data returned by the application.</w:t>
      </w:r>
    </w:p>
    <w:p>
      <w:pPr>
        <w:pStyle w:val="Heading1"/>
      </w:pPr>
      <w:r>
        <w:t>3. EXPERIMENTS AND IMPLEMENTATION</w:t>
      </w:r>
    </w:p>
    <w:p>
      <w:pPr>
        <w:pStyle w:val="Heading2"/>
      </w:pPr>
      <w:r>
        <w:t>3.1 Database Setup</w:t>
      </w:r>
    </w:p>
    <w:p>
      <w:pPr>
        <w:jc w:val="both"/>
      </w:pPr>
      <w:r>
        <w:t>The PostgreSQL database used in the project is social_media_db. SQL commands are used to create the database and the tables required by the application. Constraints are important because they are enforced by the DBMS rather than relying only on frontend checks. For example, the unique constraints on username and email protect data integrity even if a request bypasses browser-side validation.</w:t>
      </w:r>
    </w:p>
    <w:p>
      <w:pPr>
        <w:pStyle w:val="Heading2"/>
      </w:pPr>
      <w:r>
        <w:t>3.2 Backend Implementation</w:t>
      </w:r>
    </w:p>
    <w:p>
      <w:pPr>
        <w:jc w:val="both"/>
      </w:pPr>
      <w:r>
        <w:t>The backend is implemented in Python using Flask. Flask route functions receive browser requests and return page content or structured data. The project uses psycopg2 to communicate with PostgreSQL. When a route returns JSON, the frontend can parse the response and use the returned fields to render information on the page. Flask-CORS was installed during project setup for cross-origin requests where needed.</w:t>
      </w:r>
    </w:p>
    <w:p>
      <w:pPr>
        <w:jc w:val="both"/>
      </w:pPr>
      <w:r>
        <w:t>During development, the local application was accessed at http://127.0.0.1:5000. This is a local testing address, not a public deployment URL.</w:t>
      </w:r>
    </w:p>
    <w:p>
      <w:pPr>
        <w:pStyle w:val="Heading2"/>
      </w:pPr>
      <w:r>
        <w:t>3.3 Frontend Implementation</w:t>
      </w:r>
    </w:p>
    <w:p>
      <w:pPr>
        <w:jc w:val="both"/>
      </w:pPr>
      <w:r>
        <w:t>The frontend is organised using HTML templates and static resources. HTML defines the content structure, CSS handles visual styling, and JavaScript supports interactions with backend endpoints. The posts interface includes an input for post content and an image URL. The frontend can request posts from the backend and display returned information. The image_url field lets a post refer to an image that can be rendered by the browser when the URL is valid and accessible.</w:t>
      </w:r>
    </w:p>
    <w:p>
      <w:pPr>
        <w:pStyle w:val="Heading2"/>
      </w:pPr>
      <w:r>
        <w:t>3.4 Main Project Files and Their Roles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File / resource</w:t>
            </w:r>
          </w:p>
        </w:tc>
        <w:tc>
          <w:tcPr>
            <w:tcW w:type="dxa" w:w="4896"/>
            <w:shd w:fill="D9EAF7"/>
          </w:tcPr>
          <w:p>
            <w:r>
              <w:rPr>
                <w:rFonts w:ascii="Times New Roman" w:hAnsi="Times New Roman"/>
                <w:b/>
                <w:sz w:val="20"/>
              </w:rPr>
              <w:t>Role</w:t>
            </w:r>
          </w:p>
        </w:tc>
      </w:tr>
      <w:tr>
        <w:tc>
          <w:tcPr>
            <w:tcW w:type="dxa" w:w="4896"/>
            <w:vAlign w:val="center"/>
          </w:tcPr>
          <w:p>
            <w:pPr>
              <w:spacing w:after="40"/>
            </w:pPr>
            <w:r>
              <w:rPr>
                <w:rFonts w:ascii="Times New Roman" w:hAnsi="Times New Roman"/>
                <w:sz w:val="20"/>
              </w:rPr>
              <w:t>app.py</w:t>
            </w:r>
          </w:p>
        </w:tc>
        <w:tc>
          <w:tcPr>
            <w:tcW w:type="dxa" w:w="4896"/>
            <w:vAlign w:val="center"/>
          </w:tcPr>
          <w:p>
            <w:pPr>
              <w:spacing w:after="40"/>
            </w:pPr>
            <w:r>
              <w:rPr>
                <w:rFonts w:ascii="Times New Roman" w:hAnsi="Times New Roman"/>
                <w:sz w:val="20"/>
              </w:rPr>
              <w:t>Flask application entry point used to start the web server.</w:t>
            </w:r>
          </w:p>
        </w:tc>
      </w:tr>
      <w:tr>
        <w:tc>
          <w:tcPr>
            <w:tcW w:type="dxa" w:w="4896"/>
            <w:vAlign w:val="center"/>
          </w:tcPr>
          <w:p>
            <w:pPr>
              <w:spacing w:after="40"/>
            </w:pPr>
            <w:r>
              <w:rPr>
                <w:rFonts w:ascii="Times New Roman" w:hAnsi="Times New Roman"/>
                <w:sz w:val="20"/>
              </w:rPr>
              <w:t>templates/index.html</w:t>
            </w:r>
          </w:p>
        </w:tc>
        <w:tc>
          <w:tcPr>
            <w:tcW w:type="dxa" w:w="4896"/>
            <w:vAlign w:val="center"/>
          </w:tcPr>
          <w:p>
            <w:pPr>
              <w:spacing w:after="40"/>
            </w:pPr>
            <w:r>
              <w:rPr>
                <w:rFonts w:ascii="Times New Roman" w:hAnsi="Times New Roman"/>
                <w:sz w:val="20"/>
              </w:rPr>
              <w:t>HTML template for the browser-facing page, where used by the project.</w:t>
            </w:r>
          </w:p>
        </w:tc>
      </w:tr>
      <w:tr>
        <w:tc>
          <w:tcPr>
            <w:tcW w:type="dxa" w:w="4896"/>
            <w:vAlign w:val="center"/>
          </w:tcPr>
          <w:p>
            <w:pPr>
              <w:spacing w:after="40"/>
            </w:pPr>
            <w:r>
              <w:rPr>
                <w:rFonts w:ascii="Times New Roman" w:hAnsi="Times New Roman"/>
                <w:sz w:val="20"/>
              </w:rPr>
              <w:t>static/style.css</w:t>
            </w:r>
          </w:p>
        </w:tc>
        <w:tc>
          <w:tcPr>
            <w:tcW w:type="dxa" w:w="4896"/>
            <w:vAlign w:val="center"/>
          </w:tcPr>
          <w:p>
            <w:pPr>
              <w:spacing w:after="40"/>
            </w:pPr>
            <w:r>
              <w:rPr>
                <w:rFonts w:ascii="Times New Roman" w:hAnsi="Times New Roman"/>
                <w:sz w:val="20"/>
              </w:rPr>
              <w:t>Styles the frontend layout and visual appearance.</w:t>
            </w:r>
          </w:p>
        </w:tc>
      </w:tr>
      <w:tr>
        <w:tc>
          <w:tcPr>
            <w:tcW w:type="dxa" w:w="4896"/>
            <w:vAlign w:val="center"/>
          </w:tcPr>
          <w:p>
            <w:pPr>
              <w:spacing w:after="40"/>
            </w:pPr>
            <w:r>
              <w:rPr>
                <w:rFonts w:ascii="Times New Roman" w:hAnsi="Times New Roman"/>
                <w:sz w:val="20"/>
              </w:rPr>
              <w:t>Static JavaScript file</w:t>
            </w:r>
          </w:p>
        </w:tc>
        <w:tc>
          <w:tcPr>
            <w:tcW w:type="dxa" w:w="4896"/>
            <w:vAlign w:val="center"/>
          </w:tcPr>
          <w:p>
            <w:pPr>
              <w:spacing w:after="40"/>
            </w:pPr>
            <w:r>
              <w:rPr>
                <w:rFonts w:ascii="Times New Roman" w:hAnsi="Times New Roman"/>
                <w:sz w:val="20"/>
              </w:rPr>
              <w:t>Handles frontend events and API communication, where present.</w:t>
            </w:r>
          </w:p>
        </w:tc>
      </w:tr>
      <w:tr>
        <w:tc>
          <w:tcPr>
            <w:tcW w:type="dxa" w:w="4896"/>
            <w:vAlign w:val="center"/>
          </w:tcPr>
          <w:p>
            <w:pPr>
              <w:spacing w:after="40"/>
            </w:pPr>
            <w:r>
              <w:rPr>
                <w:rFonts w:ascii="Times New Roman" w:hAnsi="Times New Roman"/>
                <w:sz w:val="20"/>
              </w:rPr>
              <w:t>social_media_db</w:t>
            </w:r>
          </w:p>
        </w:tc>
        <w:tc>
          <w:tcPr>
            <w:tcW w:type="dxa" w:w="4896"/>
            <w:vAlign w:val="center"/>
          </w:tcPr>
          <w:p>
            <w:pPr>
              <w:spacing w:after="40"/>
            </w:pPr>
            <w:r>
              <w:rPr>
                <w:rFonts w:ascii="Times New Roman" w:hAnsi="Times New Roman"/>
                <w:sz w:val="20"/>
              </w:rPr>
              <w:t>PostgreSQL database storing structured application records.</w:t>
            </w:r>
          </w:p>
        </w:tc>
      </w:tr>
      <w:tr>
        <w:tc>
          <w:tcPr>
            <w:tcW w:type="dxa" w:w="4896"/>
            <w:vAlign w:val="center"/>
          </w:tcPr>
          <w:p>
            <w:pPr>
              <w:spacing w:after="40"/>
            </w:pPr>
            <w:r>
              <w:rPr>
                <w:rFonts w:ascii="Times New Roman" w:hAnsi="Times New Roman"/>
                <w:sz w:val="20"/>
              </w:rPr>
              <w:t>Users table</w:t>
            </w:r>
          </w:p>
        </w:tc>
        <w:tc>
          <w:tcPr>
            <w:tcW w:type="dxa" w:w="4896"/>
            <w:vAlign w:val="center"/>
          </w:tcPr>
          <w:p>
            <w:pPr>
              <w:spacing w:after="40"/>
            </w:pPr>
            <w:r>
              <w:rPr>
                <w:rFonts w:ascii="Times New Roman" w:hAnsi="Times New Roman"/>
                <w:sz w:val="20"/>
              </w:rPr>
              <w:t>Stores user identity and profile fields with key constraints.</w:t>
            </w:r>
          </w:p>
        </w:tc>
      </w:tr>
    </w:tbl>
    <w:p/>
    <w:p>
      <w:pPr>
        <w:jc w:val="both"/>
      </w:pPr>
      <w:r>
        <w:t>File names can vary as the project evolves. The table describes the roles established during development; verify the actual directory before presenting individual files in the expo.</w:t>
      </w:r>
    </w:p>
    <w:p>
      <w:pPr>
        <w:pStyle w:val="Heading2"/>
      </w:pPr>
      <w:r>
        <w:t>3.5 Example Data Exchange</w:t>
      </w:r>
    </w:p>
    <w:p>
      <w:pPr>
        <w:jc w:val="both"/>
      </w:pPr>
      <w:r>
        <w:t>A typical request flow is: the browser requests the posts endpoint; Flask handles the request; the backend retrieves relevant records; the response is encoded as JSON; and JavaScript uses the response to update the page. The post data discussed during development includes fields such as content and image_url. The exact response fields depend on the current route implementation.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rFonts w:ascii="Times New Roman" w:hAnsi="Times New Roman"/>
                <w:b/>
                <w:sz w:val="20"/>
              </w:rPr>
              <w:t>Step</w:t>
            </w:r>
          </w:p>
        </w:tc>
        <w:tc>
          <w:tcPr>
            <w:tcW w:type="dxa" w:w="3264"/>
            <w:shd w:fill="D9EAF7"/>
          </w:tcPr>
          <w:p>
            <w:r>
              <w:rPr>
                <w:rFonts w:ascii="Times New Roman" w:hAnsi="Times New Roman"/>
                <w:b/>
                <w:sz w:val="20"/>
              </w:rPr>
              <w:t>Action</w:t>
            </w:r>
          </w:p>
        </w:tc>
        <w:tc>
          <w:tcPr>
            <w:tcW w:type="dxa" w:w="3264"/>
            <w:shd w:fill="D9EAF7"/>
          </w:tcPr>
          <w:p>
            <w:r>
              <w:rPr>
                <w:rFonts w:ascii="Times New Roman" w:hAnsi="Times New Roman"/>
                <w:b/>
                <w:sz w:val="20"/>
              </w:rPr>
              <w:t>Expected observation</w:t>
            </w:r>
          </w:p>
        </w:tc>
      </w:tr>
      <w:tr>
        <w:tc>
          <w:tcPr>
            <w:tcW w:type="dxa" w:w="3264"/>
            <w:vAlign w:val="center"/>
          </w:tcPr>
          <w:p>
            <w:pPr>
              <w:spacing w:after="40"/>
            </w:pPr>
            <w:r>
              <w:rPr>
                <w:rFonts w:ascii="Times New Roman" w:hAnsi="Times New Roman"/>
                <w:sz w:val="20"/>
              </w:rPr>
              <w:t>1</w:t>
            </w:r>
          </w:p>
        </w:tc>
        <w:tc>
          <w:tcPr>
            <w:tcW w:type="dxa" w:w="3264"/>
            <w:vAlign w:val="center"/>
          </w:tcPr>
          <w:p>
            <w:pPr>
              <w:spacing w:after="40"/>
            </w:pPr>
            <w:r>
              <w:rPr>
                <w:rFonts w:ascii="Times New Roman" w:hAnsi="Times New Roman"/>
                <w:sz w:val="20"/>
              </w:rPr>
              <w:t>Open the local application in a browser.</w:t>
            </w:r>
          </w:p>
        </w:tc>
        <w:tc>
          <w:tcPr>
            <w:tcW w:type="dxa" w:w="3264"/>
            <w:vAlign w:val="center"/>
          </w:tcPr>
          <w:p>
            <w:pPr>
              <w:spacing w:after="40"/>
            </w:pPr>
            <w:r>
              <w:rPr>
                <w:rFonts w:ascii="Times New Roman" w:hAnsi="Times New Roman"/>
                <w:sz w:val="20"/>
              </w:rPr>
              <w:t>The application page or welcome response is displayed.</w:t>
            </w:r>
          </w:p>
        </w:tc>
      </w:tr>
      <w:tr>
        <w:tc>
          <w:tcPr>
            <w:tcW w:type="dxa" w:w="3264"/>
            <w:vAlign w:val="center"/>
          </w:tcPr>
          <w:p>
            <w:pPr>
              <w:spacing w:after="40"/>
            </w:pPr>
            <w:r>
              <w:rPr>
                <w:rFonts w:ascii="Times New Roman" w:hAnsi="Times New Roman"/>
                <w:sz w:val="20"/>
              </w:rPr>
              <w:t>2</w:t>
            </w:r>
          </w:p>
        </w:tc>
        <w:tc>
          <w:tcPr>
            <w:tcW w:type="dxa" w:w="3264"/>
            <w:vAlign w:val="center"/>
          </w:tcPr>
          <w:p>
            <w:pPr>
              <w:spacing w:after="40"/>
            </w:pPr>
            <w:r>
              <w:rPr>
                <w:rFonts w:ascii="Times New Roman" w:hAnsi="Times New Roman"/>
                <w:sz w:val="20"/>
              </w:rPr>
              <w:t>Load the posts view or posts API route.</w:t>
            </w:r>
          </w:p>
        </w:tc>
        <w:tc>
          <w:tcPr>
            <w:tcW w:type="dxa" w:w="3264"/>
            <w:vAlign w:val="center"/>
          </w:tcPr>
          <w:p>
            <w:pPr>
              <w:spacing w:after="40"/>
            </w:pPr>
            <w:r>
              <w:rPr>
                <w:rFonts w:ascii="Times New Roman" w:hAnsi="Times New Roman"/>
                <w:sz w:val="20"/>
              </w:rPr>
              <w:t>The backend returns available post data in the implemented format.</w:t>
            </w:r>
          </w:p>
        </w:tc>
      </w:tr>
      <w:tr>
        <w:tc>
          <w:tcPr>
            <w:tcW w:type="dxa" w:w="3264"/>
            <w:vAlign w:val="center"/>
          </w:tcPr>
          <w:p>
            <w:pPr>
              <w:spacing w:after="40"/>
            </w:pPr>
            <w:r>
              <w:rPr>
                <w:rFonts w:ascii="Times New Roman" w:hAnsi="Times New Roman"/>
                <w:sz w:val="20"/>
              </w:rPr>
              <w:t>3</w:t>
            </w:r>
          </w:p>
        </w:tc>
        <w:tc>
          <w:tcPr>
            <w:tcW w:type="dxa" w:w="3264"/>
            <w:vAlign w:val="center"/>
          </w:tcPr>
          <w:p>
            <w:pPr>
              <w:spacing w:after="40"/>
            </w:pPr>
            <w:r>
              <w:rPr>
                <w:rFonts w:ascii="Times New Roman" w:hAnsi="Times New Roman"/>
                <w:sz w:val="20"/>
              </w:rPr>
              <w:t>Enter post text and an image URL, if supported by the current form.</w:t>
            </w:r>
          </w:p>
        </w:tc>
        <w:tc>
          <w:tcPr>
            <w:tcW w:type="dxa" w:w="3264"/>
            <w:vAlign w:val="center"/>
          </w:tcPr>
          <w:p>
            <w:pPr>
              <w:spacing w:after="40"/>
            </w:pPr>
            <w:r>
              <w:rPr>
                <w:rFonts w:ascii="Times New Roman" w:hAnsi="Times New Roman"/>
                <w:sz w:val="20"/>
              </w:rPr>
              <w:t>The form accepts the supplied content.</w:t>
            </w:r>
          </w:p>
        </w:tc>
      </w:tr>
      <w:tr>
        <w:tc>
          <w:tcPr>
            <w:tcW w:type="dxa" w:w="3264"/>
            <w:vAlign w:val="center"/>
          </w:tcPr>
          <w:p>
            <w:pPr>
              <w:spacing w:after="40"/>
            </w:pPr>
            <w:r>
              <w:rPr>
                <w:rFonts w:ascii="Times New Roman" w:hAnsi="Times New Roman"/>
                <w:sz w:val="20"/>
              </w:rPr>
              <w:t>4</w:t>
            </w:r>
          </w:p>
        </w:tc>
        <w:tc>
          <w:tcPr>
            <w:tcW w:type="dxa" w:w="3264"/>
            <w:vAlign w:val="center"/>
          </w:tcPr>
          <w:p>
            <w:pPr>
              <w:spacing w:after="40"/>
            </w:pPr>
            <w:r>
              <w:rPr>
                <w:rFonts w:ascii="Times New Roman" w:hAnsi="Times New Roman"/>
                <w:sz w:val="20"/>
              </w:rPr>
              <w:t>Submit the post through the frontend.</w:t>
            </w:r>
          </w:p>
        </w:tc>
        <w:tc>
          <w:tcPr>
            <w:tcW w:type="dxa" w:w="3264"/>
            <w:vAlign w:val="center"/>
          </w:tcPr>
          <w:p>
            <w:pPr>
              <w:spacing w:after="40"/>
            </w:pPr>
            <w:r>
              <w:rPr>
                <w:rFonts w:ascii="Times New Roman" w:hAnsi="Times New Roman"/>
                <w:sz w:val="20"/>
              </w:rPr>
              <w:t>The backend processes the request; verify persistence in the current implementation.</w:t>
            </w:r>
          </w:p>
        </w:tc>
      </w:tr>
      <w:tr>
        <w:tc>
          <w:tcPr>
            <w:tcW w:type="dxa" w:w="3264"/>
            <w:vAlign w:val="center"/>
          </w:tcPr>
          <w:p>
            <w:pPr>
              <w:spacing w:after="40"/>
            </w:pPr>
            <w:r>
              <w:rPr>
                <w:rFonts w:ascii="Times New Roman" w:hAnsi="Times New Roman"/>
                <w:sz w:val="20"/>
              </w:rPr>
              <w:t>5</w:t>
            </w:r>
          </w:p>
        </w:tc>
        <w:tc>
          <w:tcPr>
            <w:tcW w:type="dxa" w:w="3264"/>
            <w:vAlign w:val="center"/>
          </w:tcPr>
          <w:p>
            <w:pPr>
              <w:spacing w:after="40"/>
            </w:pPr>
            <w:r>
              <w:rPr>
                <w:rFonts w:ascii="Times New Roman" w:hAnsi="Times New Roman"/>
                <w:sz w:val="20"/>
              </w:rPr>
              <w:t>Refresh or reload the posts view.</w:t>
            </w:r>
          </w:p>
        </w:tc>
        <w:tc>
          <w:tcPr>
            <w:tcW w:type="dxa" w:w="3264"/>
            <w:vAlign w:val="center"/>
          </w:tcPr>
          <w:p>
            <w:pPr>
              <w:spacing w:after="40"/>
            </w:pPr>
            <w:r>
              <w:rPr>
                <w:rFonts w:ascii="Times New Roman" w:hAnsi="Times New Roman"/>
                <w:sz w:val="20"/>
              </w:rPr>
              <w:t>Previously saved posts should remain visible if the route stores and retrieves them from PostgreSQL.</w:t>
            </w:r>
          </w:p>
        </w:tc>
      </w:tr>
    </w:tbl>
    <w:p/>
    <w:p>
      <w:pPr>
        <w:pStyle w:val="Heading2"/>
      </w:pPr>
      <w:r>
        <w:t>3.6 DBMS Concepts Demonstrated</w:t>
      </w:r>
    </w:p>
    <w:p>
      <w:pPr>
        <w:pStyle w:val="ListBullet"/>
      </w:pPr>
      <w:r>
        <w:t>Relational database and table-based storage.</w:t>
      </w:r>
    </w:p>
    <w:p>
      <w:pPr>
        <w:pStyle w:val="ListBullet"/>
      </w:pPr>
      <w:r>
        <w:t>Primary key for unique identification of user records.</w:t>
      </w:r>
    </w:p>
    <w:p>
      <w:pPr>
        <w:pStyle w:val="ListBullet"/>
      </w:pPr>
      <w:r>
        <w:t>Unique constraints for username and email.</w:t>
      </w:r>
    </w:p>
    <w:p>
      <w:pPr>
        <w:pStyle w:val="ListBullet"/>
      </w:pPr>
      <w:r>
        <w:t>Default values through CURRENT_TIMESTAMP.</w:t>
      </w:r>
    </w:p>
    <w:p>
      <w:pPr>
        <w:pStyle w:val="ListBullet"/>
      </w:pPr>
      <w:r>
        <w:t>Separation of presentation, application logic and data storage.</w:t>
      </w:r>
    </w:p>
    <w:p>
      <w:pPr>
        <w:pStyle w:val="ListBullet"/>
      </w:pPr>
      <w:r>
        <w:t>SQL-based persistence and retrieval through a Python database adapter.</w:t>
      </w:r>
    </w:p>
    <w:p>
      <w:pPr>
        <w:pStyle w:val="ListBullet"/>
      </w:pPr>
      <w:r>
        <w:t>JSON-based communication between the frontend and backend.</w:t>
      </w:r>
    </w:p>
    <w:p>
      <w:pPr>
        <w:pStyle w:val="Heading1"/>
      </w:pPr>
      <w:r>
        <w:t>4. RESULTS AND DISCUSSION</w:t>
      </w:r>
    </w:p>
    <w:p>
      <w:pPr>
        <w:jc w:val="both"/>
      </w:pPr>
      <w:r>
        <w:t>The project established a local web application workflow using Flask and PostgreSQL. The backend was started successfully during development and the local URL returned the BookFlow welcome text in a separate route test; for the Social Media project, the relevant evidence to present is the social media page and its posts/API behaviour. This report therefore describes the architecture and database features established for the Social Media project and does not claim unmeasured performance or accuracy figures.</w:t>
      </w:r>
    </w:p>
    <w:p>
      <w:pPr>
        <w:pStyle w:val="Heading2"/>
      </w:pPr>
      <w:r>
        <w:t>4.1 Observed Outcomes</w:t>
      </w:r>
    </w:p>
    <w:p>
      <w:pPr>
        <w:pStyle w:val="ListBullet"/>
      </w:pPr>
      <w:r>
        <w:t>The social_media_db database and Users table structure were defined.</w:t>
      </w:r>
    </w:p>
    <w:p>
      <w:pPr>
        <w:pStyle w:val="ListBullet"/>
      </w:pPr>
      <w:r>
        <w:t>User records have fields for account identity and profile information.</w:t>
      </w:r>
    </w:p>
    <w:p>
      <w:pPr>
        <w:pStyle w:val="ListBullet"/>
      </w:pPr>
      <w:r>
        <w:t>Primary-key and unique constraints support data integrity.</w:t>
      </w:r>
    </w:p>
    <w:p>
      <w:pPr>
        <w:pStyle w:val="ListBullet"/>
      </w:pPr>
      <w:r>
        <w:t>The Flask backend provides the application layer between the browser and database.</w:t>
      </w:r>
    </w:p>
    <w:p>
      <w:pPr>
        <w:pStyle w:val="ListBullet"/>
      </w:pPr>
      <w:r>
        <w:t>The posts interface includes text content and an image URL field.</w:t>
      </w:r>
    </w:p>
    <w:p>
      <w:pPr>
        <w:pStyle w:val="ListBullet"/>
      </w:pPr>
      <w:r>
        <w:t>The frontend/backend design supports JSON responses for data exchange.</w:t>
      </w:r>
    </w:p>
    <w:p>
      <w:pPr>
        <w:pStyle w:val="Heading2"/>
      </w:pPr>
      <w:r>
        <w:t>4.2 Test Cases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Times New Roman" w:hAnsi="Times New Roman"/>
                <w:b/>
                <w:sz w:val="20"/>
              </w:rPr>
              <w:t>Test case</w:t>
            </w:r>
          </w:p>
        </w:tc>
        <w:tc>
          <w:tcPr>
            <w:tcW w:type="dxa" w:w="4896"/>
            <w:shd w:fill="D9EAF7"/>
          </w:tcPr>
          <w:p>
            <w:r>
              <w:rPr>
                <w:rFonts w:ascii="Times New Roman" w:hAnsi="Times New Roman"/>
                <w:b/>
                <w:sz w:val="20"/>
              </w:rPr>
              <w:t>Expected result / check</w:t>
            </w:r>
          </w:p>
        </w:tc>
      </w:tr>
      <w:tr>
        <w:tc>
          <w:tcPr>
            <w:tcW w:type="dxa" w:w="4896"/>
            <w:vAlign w:val="center"/>
          </w:tcPr>
          <w:p>
            <w:pPr>
              <w:spacing w:after="40"/>
            </w:pPr>
            <w:r>
              <w:rPr>
                <w:rFonts w:ascii="Times New Roman" w:hAnsi="Times New Roman"/>
                <w:sz w:val="20"/>
              </w:rPr>
              <w:t>Database connection</w:t>
            </w:r>
          </w:p>
        </w:tc>
        <w:tc>
          <w:tcPr>
            <w:tcW w:type="dxa" w:w="4896"/>
            <w:vAlign w:val="center"/>
          </w:tcPr>
          <w:p>
            <w:pPr>
              <w:spacing w:after="40"/>
            </w:pPr>
            <w:r>
              <w:rPr>
                <w:rFonts w:ascii="Times New Roman" w:hAnsi="Times New Roman"/>
                <w:sz w:val="20"/>
              </w:rPr>
              <w:t>The backend connects to PostgreSQL without a connection error.</w:t>
            </w:r>
          </w:p>
        </w:tc>
      </w:tr>
      <w:tr>
        <w:tc>
          <w:tcPr>
            <w:tcW w:type="dxa" w:w="4896"/>
            <w:vAlign w:val="center"/>
          </w:tcPr>
          <w:p>
            <w:pPr>
              <w:spacing w:after="40"/>
            </w:pPr>
            <w:r>
              <w:rPr>
                <w:rFonts w:ascii="Times New Roman" w:hAnsi="Times New Roman"/>
                <w:sz w:val="20"/>
              </w:rPr>
              <w:t>Users table structure</w:t>
            </w:r>
          </w:p>
        </w:tc>
        <w:tc>
          <w:tcPr>
            <w:tcW w:type="dxa" w:w="4896"/>
            <w:vAlign w:val="center"/>
          </w:tcPr>
          <w:p>
            <w:pPr>
              <w:spacing w:after="40"/>
            </w:pPr>
            <w:r>
              <w:rPr>
                <w:rFonts w:ascii="Times New Roman" w:hAnsi="Times New Roman"/>
                <w:sz w:val="20"/>
              </w:rPr>
              <w:t>The required columns and constraints are visible in PostgreSQL.</w:t>
            </w:r>
          </w:p>
        </w:tc>
      </w:tr>
      <w:tr>
        <w:tc>
          <w:tcPr>
            <w:tcW w:type="dxa" w:w="4896"/>
            <w:vAlign w:val="center"/>
          </w:tcPr>
          <w:p>
            <w:pPr>
              <w:spacing w:after="40"/>
            </w:pPr>
            <w:r>
              <w:rPr>
                <w:rFonts w:ascii="Times New Roman" w:hAnsi="Times New Roman"/>
                <w:sz w:val="20"/>
              </w:rPr>
              <w:t>Duplicate username</w:t>
            </w:r>
          </w:p>
        </w:tc>
        <w:tc>
          <w:tcPr>
            <w:tcW w:type="dxa" w:w="4896"/>
            <w:vAlign w:val="center"/>
          </w:tcPr>
          <w:p>
            <w:pPr>
              <w:spacing w:after="40"/>
            </w:pPr>
            <w:r>
              <w:rPr>
                <w:rFonts w:ascii="Times New Roman" w:hAnsi="Times New Roman"/>
                <w:sz w:val="20"/>
              </w:rPr>
              <w:t>The database rejects a duplicate username because it is unique.</w:t>
            </w:r>
          </w:p>
        </w:tc>
      </w:tr>
      <w:tr>
        <w:tc>
          <w:tcPr>
            <w:tcW w:type="dxa" w:w="4896"/>
            <w:vAlign w:val="center"/>
          </w:tcPr>
          <w:p>
            <w:pPr>
              <w:spacing w:after="40"/>
            </w:pPr>
            <w:r>
              <w:rPr>
                <w:rFonts w:ascii="Times New Roman" w:hAnsi="Times New Roman"/>
                <w:sz w:val="20"/>
              </w:rPr>
              <w:t>Duplicate email</w:t>
            </w:r>
          </w:p>
        </w:tc>
        <w:tc>
          <w:tcPr>
            <w:tcW w:type="dxa" w:w="4896"/>
            <w:vAlign w:val="center"/>
          </w:tcPr>
          <w:p>
            <w:pPr>
              <w:spacing w:after="40"/>
            </w:pPr>
            <w:r>
              <w:rPr>
                <w:rFonts w:ascii="Times New Roman" w:hAnsi="Times New Roman"/>
                <w:sz w:val="20"/>
              </w:rPr>
              <w:t>The database rejects a duplicate email because it is unique.</w:t>
            </w:r>
          </w:p>
        </w:tc>
      </w:tr>
      <w:tr>
        <w:tc>
          <w:tcPr>
            <w:tcW w:type="dxa" w:w="4896"/>
            <w:vAlign w:val="center"/>
          </w:tcPr>
          <w:p>
            <w:pPr>
              <w:spacing w:after="40"/>
            </w:pPr>
            <w:r>
              <w:rPr>
                <w:rFonts w:ascii="Times New Roman" w:hAnsi="Times New Roman"/>
                <w:sz w:val="20"/>
              </w:rPr>
              <w:t>Load posts</w:t>
            </w:r>
          </w:p>
        </w:tc>
        <w:tc>
          <w:tcPr>
            <w:tcW w:type="dxa" w:w="4896"/>
            <w:vAlign w:val="center"/>
          </w:tcPr>
          <w:p>
            <w:pPr>
              <w:spacing w:after="40"/>
            </w:pPr>
            <w:r>
              <w:rPr>
                <w:rFonts w:ascii="Times New Roman" w:hAnsi="Times New Roman"/>
                <w:sz w:val="20"/>
              </w:rPr>
              <w:t>The frontend or API displays the posts returned by the backend.</w:t>
            </w:r>
          </w:p>
        </w:tc>
      </w:tr>
      <w:tr>
        <w:tc>
          <w:tcPr>
            <w:tcW w:type="dxa" w:w="4896"/>
            <w:vAlign w:val="center"/>
          </w:tcPr>
          <w:p>
            <w:pPr>
              <w:spacing w:after="40"/>
            </w:pPr>
            <w:r>
              <w:rPr>
                <w:rFonts w:ascii="Times New Roman" w:hAnsi="Times New Roman"/>
                <w:sz w:val="20"/>
              </w:rPr>
              <w:t>Image URL field</w:t>
            </w:r>
          </w:p>
        </w:tc>
        <w:tc>
          <w:tcPr>
            <w:tcW w:type="dxa" w:w="4896"/>
            <w:vAlign w:val="center"/>
          </w:tcPr>
          <w:p>
            <w:pPr>
              <w:spacing w:after="40"/>
            </w:pPr>
            <w:r>
              <w:rPr>
                <w:rFonts w:ascii="Times New Roman" w:hAnsi="Times New Roman"/>
                <w:sz w:val="20"/>
              </w:rPr>
              <w:t>A valid, accessible image URL can be shown with the post if the frontend implements image rendering.</w:t>
            </w:r>
          </w:p>
        </w:tc>
      </w:tr>
      <w:tr>
        <w:tc>
          <w:tcPr>
            <w:tcW w:type="dxa" w:w="4896"/>
            <w:vAlign w:val="center"/>
          </w:tcPr>
          <w:p>
            <w:pPr>
              <w:spacing w:after="40"/>
            </w:pPr>
            <w:r>
              <w:rPr>
                <w:rFonts w:ascii="Times New Roman" w:hAnsi="Times New Roman"/>
                <w:sz w:val="20"/>
              </w:rPr>
              <w:t>API response</w:t>
            </w:r>
          </w:p>
        </w:tc>
        <w:tc>
          <w:tcPr>
            <w:tcW w:type="dxa" w:w="4896"/>
            <w:vAlign w:val="center"/>
          </w:tcPr>
          <w:p>
            <w:pPr>
              <w:spacing w:after="40"/>
            </w:pPr>
            <w:r>
              <w:rPr>
                <w:rFonts w:ascii="Times New Roman" w:hAnsi="Times New Roman"/>
                <w:sz w:val="20"/>
              </w:rPr>
              <w:t>The route returns the expected JSON or HTML response.</w:t>
            </w:r>
          </w:p>
        </w:tc>
      </w:tr>
    </w:tbl>
    <w:p/>
    <w:p>
      <w:pPr>
        <w:jc w:val="both"/>
      </w:pPr>
      <w:r>
        <w:t>For the expo, run these tests on the actual project and show the real output. If a feature is not yet connected to database persistence, describe it as an interface feature rather than claiming it is fully implemented.</w:t>
      </w:r>
    </w:p>
    <w:p>
      <w:pPr>
        <w:pStyle w:val="Heading2"/>
      </w:pPr>
      <w:r>
        <w:t>4.3 Limitations</w:t>
      </w:r>
    </w:p>
    <w:p>
      <w:pPr>
        <w:jc w:val="both"/>
      </w:pPr>
      <w:r>
        <w:t>The project is a learning prototype and has not been described as a production-ready social network. The report does not establish that every possible social media feature is implemented. Image URLs depend on external availability. Authentication security, input validation, database migrations, automated tests, deployment, access control and performance testing can be strengthened in future versions.</w:t>
      </w:r>
    </w:p>
    <w:p>
      <w:pPr>
        <w:pStyle w:val="Heading1"/>
      </w:pPr>
      <w:r>
        <w:t>5. CONCLUSION AND FUTURE WORK</w:t>
      </w:r>
    </w:p>
    <w:p>
      <w:pPr>
        <w:jc w:val="both"/>
      </w:pPr>
      <w:r>
        <w:t>The Social Media Database Management System project demonstrates how a web application can be connected to a relational database using PostgreSQL, Python and Flask. The Users table illustrates structured storage, primary keys, unique constraints and default timestamps. The frontend built with HTML, CSS and JavaScript provides a browser interface, while the backend mediates requests and can return data in JSON format. The project brings together core DBMS concepts and practical web development.</w:t>
      </w:r>
    </w:p>
    <w:p>
      <w:pPr>
        <w:jc w:val="both"/>
      </w:pPr>
      <w:r>
        <w:t>The main learning outcome is an understanding of how data modelling, database constraints, backend routes and frontend presentation work together. It also demonstrates the importance of verifying actual database persistence and API responses instead of relying only on the appearance of a web page.</w:t>
      </w:r>
    </w:p>
    <w:p>
      <w:pPr>
        <w:pStyle w:val="Heading2"/>
      </w:pPr>
      <w:r>
        <w:t>5.1 Future Enhancements</w:t>
      </w:r>
    </w:p>
    <w:p>
      <w:pPr>
        <w:pStyle w:val="ListBullet"/>
      </w:pPr>
      <w:r>
        <w:t>Implement secure registration, login and session/token management.</w:t>
      </w:r>
    </w:p>
    <w:p>
      <w:pPr>
        <w:pStyle w:val="ListBullet"/>
      </w:pPr>
      <w:r>
        <w:t>Complete and verify the Posts table with a foreign key to Users.</w:t>
      </w:r>
    </w:p>
    <w:p>
      <w:pPr>
        <w:pStyle w:val="ListBullet"/>
      </w:pPr>
      <w:r>
        <w:t>Add comments, likes, follows and notifications with appropriate relationships.</w:t>
      </w:r>
    </w:p>
    <w:p>
      <w:pPr>
        <w:pStyle w:val="ListBullet"/>
      </w:pPr>
      <w:r>
        <w:t>Validate and sanitise user inputs on the server side.</w:t>
      </w:r>
    </w:p>
    <w:p>
      <w:pPr>
        <w:pStyle w:val="ListBullet"/>
      </w:pPr>
      <w:r>
        <w:t>Use secure password hashing and environment variables for database credentials.</w:t>
      </w:r>
    </w:p>
    <w:p>
      <w:pPr>
        <w:pStyle w:val="ListBullet"/>
      </w:pPr>
      <w:r>
        <w:t>Support image uploads through controlled file storage instead of relying only on external URLs.</w:t>
      </w:r>
    </w:p>
    <w:p>
      <w:pPr>
        <w:pStyle w:val="ListBullet"/>
      </w:pPr>
      <w:r>
        <w:t>Add pagination, search, indexes and query optimisation for larger datasets.</w:t>
      </w:r>
    </w:p>
    <w:p>
      <w:pPr>
        <w:pStyle w:val="ListBullet"/>
      </w:pPr>
      <w:r>
        <w:t>Create automated tests and deploy the application to a secure hosting environment.</w:t>
      </w:r>
    </w:p>
    <w:p>
      <w:pPr>
        <w:pStyle w:val="Heading1"/>
      </w:pPr>
      <w:r>
        <w:t>REFERENCES</w:t>
      </w:r>
    </w:p>
    <w:p>
      <w:pPr>
        <w:jc w:val="both"/>
      </w:pPr>
      <w:r>
        <w:t>[1] PostgreSQL Global Development Group, “PostgreSQL Documentation.” https://www.postgresql.org/docs/</w:t>
      </w:r>
    </w:p>
    <w:p>
      <w:pPr>
        <w:jc w:val="both"/>
      </w:pPr>
      <w:r>
        <w:t>[2] Pallets Projects, “Flask Documentation.” https://flask.palletsprojects.com/</w:t>
      </w:r>
    </w:p>
    <w:p>
      <w:pPr>
        <w:jc w:val="both"/>
      </w:pPr>
      <w:r>
        <w:t>[3] Psycopg, “Psycopg 2 Documentation.” https://www.psycopg.org/docs/</w:t>
      </w:r>
    </w:p>
    <w:p>
      <w:pPr>
        <w:jc w:val="both"/>
      </w:pPr>
      <w:r>
        <w:t>[4] MDN Web Docs, “HTML: HyperText Markup Language.” https://developer.mozilla.org/docs/Web/HTML</w:t>
      </w:r>
    </w:p>
    <w:p>
      <w:pPr>
        <w:jc w:val="both"/>
      </w:pPr>
      <w:r>
        <w:t>[5] MDN Web Docs, “CSS: Cascading Style Sheets.” https://developer.mozilla.org/docs/Web/CSS</w:t>
      </w:r>
    </w:p>
    <w:p>
      <w:pPr>
        <w:jc w:val="both"/>
      </w:pPr>
      <w:r>
        <w:t>[6] MDN Web Docs, “JavaScript.” https://developer.mozilla.org/docs/Web/JavaScript</w:t>
      </w:r>
    </w:p>
    <w:p>
      <w:pPr>
        <w:pStyle w:val="Heading1"/>
      </w:pPr>
      <w:r>
        <w:t>APPENDIX A: EXPO DEMONSTRATION CHECKLIST</w:t>
      </w:r>
    </w:p>
    <w:p>
      <w:pPr>
        <w:pStyle w:val="ListBullet"/>
      </w:pPr>
      <w:r>
        <w:t>Open PostgreSQL / pgAdmin and show the social_media_db database.</w:t>
      </w:r>
    </w:p>
    <w:p>
      <w:pPr>
        <w:pStyle w:val="ListBullet"/>
      </w:pPr>
      <w:r>
        <w:t>Show the Users table and explain the primary key and unique constraints.</w:t>
      </w:r>
    </w:p>
    <w:p>
      <w:pPr>
        <w:pStyle w:val="ListBullet"/>
      </w:pPr>
      <w:r>
        <w:t>Start the Flask backend from the project folder.</w:t>
      </w:r>
    </w:p>
    <w:p>
      <w:pPr>
        <w:pStyle w:val="ListBullet"/>
      </w:pPr>
      <w:r>
        <w:t>Open the social media frontend in a browser.</w:t>
      </w:r>
    </w:p>
    <w:p>
      <w:pPr>
        <w:pStyle w:val="ListBullet"/>
      </w:pPr>
      <w:r>
        <w:t>Demonstrate the posts view and image URL field.</w:t>
      </w:r>
    </w:p>
    <w:p>
      <w:pPr>
        <w:pStyle w:val="ListBullet"/>
      </w:pPr>
      <w:r>
        <w:t>Open the relevant API route and explain the JSON response, if implemented.</w:t>
      </w:r>
    </w:p>
    <w:p>
      <w:pPr>
        <w:pStyle w:val="ListBullet"/>
      </w:pPr>
      <w:r>
        <w:t>Explain the three layers: frontend, backend and database.</w:t>
      </w:r>
    </w:p>
    <w:p>
      <w:pPr>
        <w:pStyle w:val="ListBullet"/>
      </w:pPr>
      <w:r>
        <w:t>Clearly identify completed features and future enhancements.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Based Learning Report | Social Media DBMS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rPr>
      <w:t>SOCIAL MEDIA DATABASE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